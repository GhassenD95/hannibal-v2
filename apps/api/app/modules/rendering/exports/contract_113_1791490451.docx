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7e6aee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3, 4, 11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12, 4, 11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