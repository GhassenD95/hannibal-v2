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ce5c19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2, 1, 5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2, 1, 6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