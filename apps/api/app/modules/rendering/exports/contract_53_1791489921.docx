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90c97b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3, 4, 1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3, 4, 1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