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2c04d4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15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2, 9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