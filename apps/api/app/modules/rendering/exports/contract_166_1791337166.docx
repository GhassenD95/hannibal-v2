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c3723f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2, 1, 3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