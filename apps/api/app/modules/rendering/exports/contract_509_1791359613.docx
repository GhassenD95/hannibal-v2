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2a805d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2, 15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1, 2, 9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