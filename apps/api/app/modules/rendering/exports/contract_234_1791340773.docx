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a70880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2, 1, 3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